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A3A6A"/>
          <w:sz w:val="40"/>
        </w:rPr>
        <w:t>Celestial Bodies</w:t>
      </w:r>
    </w:p>
    <w:p>
      <w:pPr>
        <w:spacing w:after="160"/>
      </w:pPr>
      <w:r>
        <w:rPr>
          <w:i/>
          <w:color w:val="555555"/>
          <w:sz w:val="21"/>
        </w:rPr>
        <w:t>Note-taking worksheet — Year 7 Science</w:t>
      </w:r>
    </w:p>
    <w:p>
      <w:pPr>
        <w:spacing w:after="120"/>
      </w:pPr>
      <w:r>
        <w:rPr>
          <w:b/>
        </w:rPr>
        <w:t xml:space="preserve">Name:  </w:t>
      </w:r>
      <w:r>
        <w:t xml:space="preserve">__________________   </w:t>
      </w:r>
      <w:r>
        <w:rPr>
          <w:b/>
        </w:rPr>
        <w:t xml:space="preserve">Class:  </w:t>
      </w:r>
      <w:r>
        <w:t xml:space="preserve">__________________   </w:t>
      </w:r>
      <w:r>
        <w:rPr>
          <w:b/>
        </w:rPr>
        <w:t xml:space="preserve">Date:  </w:t>
      </w:r>
      <w:r>
        <w:t xml:space="preserve">__________________   </w:t>
      </w:r>
    </w:p>
    <w:p>
      <w:pPr>
        <w:pBdr>
          <w:bottom w:val="single" w:sz="6" w:color="2A4A7A" w:space="1"/>
        </w:pBdr>
      </w:pPr>
    </w:p>
    <w:p>
      <w:pPr>
        <w:spacing w:before="160" w:after="80"/>
      </w:pPr>
      <w:r>
        <w:rPr>
          <w:b/>
          <w:color w:val="1A3A6A"/>
          <w:sz w:val="28"/>
        </w:rPr>
        <w:t>Learning Intentions</w:t>
      </w:r>
    </w:p>
    <w:p>
      <w:pPr>
        <w:pStyle w:val="ListBullet"/>
        <w:spacing w:after="40"/>
      </w:pPr>
      <w:r>
        <w:t>I can describe in my own words what a planet, star, moon, asteroid, meteor, comet, constellation and galaxy are.</w:t>
      </w:r>
    </w:p>
    <w:p>
      <w:pPr>
        <w:pStyle w:val="ListBullet"/>
        <w:spacing w:after="40"/>
      </w:pPr>
      <w:r>
        <w:t>I can explain how each of these is different from the others.</w:t>
      </w:r>
    </w:p>
    <w:p>
      <w:pPr>
        <w:spacing w:before="160" w:after="80"/>
      </w:pPr>
      <w:r>
        <w:rPr>
          <w:b/>
          <w:color w:val="1A3A6A"/>
          <w:sz w:val="28"/>
        </w:rPr>
        <w:t>Instructions</w:t>
      </w:r>
    </w:p>
    <w:p>
      <w:r>
        <w:t xml:space="preserve">Open the website's </w:t>
      </w:r>
      <w:r>
        <w:rPr>
          <w:b/>
        </w:rPr>
        <w:t>Celestial Bodies</w:t>
      </w:r>
      <w:r>
        <w:t xml:space="preserve"> tab and read the description for each object. Use the </w:t>
      </w:r>
      <w:r>
        <w:rPr>
          <w:b/>
        </w:rPr>
        <w:t>word bank</w:t>
      </w:r>
      <w:r>
        <w:t xml:space="preserve"> for each section to fill in the blanks. Then answer the comparison questions in your own words and complete the self-check at the end.</w:t>
      </w:r>
    </w:p>
    <w:p>
      <w:pPr>
        <w:spacing w:before="160" w:after="80"/>
      </w:pPr>
      <w:r>
        <w:rPr>
          <w:b/>
          <w:color w:val="1A3A6A"/>
          <w:sz w:val="28"/>
        </w:rPr>
        <w:t>The eight celestial bodies</w:t>
      </w:r>
    </w:p>
    <w:p>
      <w:pPr>
        <w:spacing w:after="160"/>
      </w:pPr>
      <w:r>
        <w:rPr>
          <w:i/>
          <w:color w:val="555555"/>
          <w:sz w:val="21"/>
        </w:rPr>
        <w:t>Fill in the blanks in each description, then jot any extra notes you want.</w:t>
      </w:r>
    </w:p>
    <w:p>
      <w:pPr>
        <w:spacing w:before="200" w:after="40"/>
      </w:pPr>
      <w:r>
        <w:rPr>
          <w:sz w:val="32"/>
        </w:rPr>
        <w:t xml:space="preserve">🪐  </w:t>
      </w:r>
      <w:r>
        <w:rPr>
          <w:b/>
          <w:color w:val="1A3A6A"/>
          <w:sz w:val="26"/>
        </w:rPr>
        <w:t>Planets</w:t>
      </w:r>
    </w:p>
    <w:p>
      <w:pPr>
        <w:spacing w:before="80" w:after="80"/>
      </w:pPr>
      <w:r>
        <w:rPr>
          <w:b/>
          <w:color w:val="1A3A6A"/>
        </w:rPr>
        <w:t xml:space="preserve">Word bank:  </w:t>
      </w:r>
      <w:r>
        <w:rPr>
          <w:color w:val="2A4A7A"/>
          <w:u w:val="single"/>
        </w:rPr>
        <w:t xml:space="preserve">  Solar System  </w:t>
      </w:r>
      <w:r>
        <w:t xml:space="preserve">    </w:t>
      </w:r>
      <w:r>
        <w:rPr>
          <w:color w:val="2A4A7A"/>
          <w:u w:val="single"/>
        </w:rPr>
        <w:t xml:space="preserve">  gas  </w:t>
      </w:r>
      <w:r>
        <w:t xml:space="preserve">    </w:t>
      </w:r>
      <w:r>
        <w:rPr>
          <w:color w:val="2A4A7A"/>
          <w:u w:val="single"/>
        </w:rPr>
        <w:t xml:space="preserve">  ice  </w:t>
      </w:r>
      <w:r>
        <w:t xml:space="preserve">    </w:t>
      </w:r>
      <w:r>
        <w:rPr>
          <w:color w:val="2A4A7A"/>
          <w:u w:val="single"/>
        </w:rPr>
        <w:t xml:space="preserve">  light  </w:t>
      </w:r>
      <w:r>
        <w:t xml:space="preserve">    </w:t>
      </w:r>
      <w:r>
        <w:rPr>
          <w:color w:val="2A4A7A"/>
          <w:u w:val="single"/>
        </w:rPr>
        <w:t xml:space="preserve">  orbits  </w:t>
      </w:r>
      <w:r>
        <w:t xml:space="preserve">    </w:t>
      </w:r>
      <w:r>
        <w:rPr>
          <w:color w:val="2A4A7A"/>
          <w:u w:val="single"/>
        </w:rPr>
        <w:t xml:space="preserve">  reflect  </w:t>
      </w:r>
      <w:r>
        <w:t xml:space="preserve">    </w:t>
      </w:r>
      <w:r>
        <w:rPr>
          <w:color w:val="2A4A7A"/>
          <w:u w:val="single"/>
        </w:rPr>
        <w:t xml:space="preserve">  terrestrial  </w:t>
      </w:r>
    </w:p>
    <w:p>
      <w:pPr>
        <w:spacing w:after="80" w:line="384" w:lineRule="auto"/>
      </w:pPr>
      <w:r>
        <w:t xml:space="preserve">A planet is a large round object that </w:t>
      </w:r>
      <w:r>
        <w:rPr>
          <w:color w:val="444444"/>
        </w:rPr>
        <w:t xml:space="preserve">  ______________  </w:t>
      </w:r>
      <w:r>
        <w:t xml:space="preserve"> a star (like our Sun). Planets are not stars — they don't make their own </w:t>
      </w:r>
      <w:r>
        <w:rPr>
          <w:color w:val="444444"/>
        </w:rPr>
        <w:t xml:space="preserve">  ______________  </w:t>
      </w:r>
      <w:r>
        <w:t xml:space="preserve">. They shine because they </w:t>
      </w:r>
      <w:r>
        <w:rPr>
          <w:color w:val="444444"/>
        </w:rPr>
        <w:t xml:space="preserve">  ______________  </w:t>
      </w:r>
      <w:r>
        <w:t xml:space="preserve"> the light from their star. Our </w:t>
      </w:r>
      <w:r>
        <w:rPr>
          <w:color w:val="444444"/>
        </w:rPr>
        <w:t xml:space="preserve">  ______________  </w:t>
      </w:r>
      <w:r>
        <w:t xml:space="preserve"> has eight planets, divided into rocky </w:t>
      </w:r>
      <w:r>
        <w:rPr>
          <w:color w:val="444444"/>
        </w:rPr>
        <w:t xml:space="preserve">  ______________  </w:t>
      </w:r>
      <w:r>
        <w:t xml:space="preserve"> planets close to the Sun and bigger </w:t>
      </w:r>
      <w:r>
        <w:rPr>
          <w:color w:val="444444"/>
        </w:rPr>
        <w:t xml:space="preserve">  ______________  </w:t>
      </w:r>
      <w:r>
        <w:t xml:space="preserve"> and </w:t>
      </w:r>
      <w:r>
        <w:rPr>
          <w:color w:val="444444"/>
        </w:rPr>
        <w:t xml:space="preserve">  ______________  </w:t>
      </w:r>
      <w:r>
        <w:t xml:space="preserve"> giants further out.</w:t>
      </w:r>
    </w:p>
    <w:p>
      <w:pPr>
        <w:spacing w:after="40"/>
      </w:pPr>
      <w:r>
        <w:rPr>
          <w:b/>
          <w:color w:val="1A3A6A"/>
          <w:sz w:val="20"/>
        </w:rPr>
        <w:t xml:space="preserve">Examples: </w:t>
      </w:r>
      <w:r>
        <w:rPr>
          <w:color w:val="555555"/>
          <w:sz w:val="20"/>
        </w:rPr>
        <w:t>Mercury, Venus, Earth, Mars, Jupiter, Saturn, Uranus, Neptune</w:t>
      </w:r>
    </w:p>
    <w:p>
      <w:pPr>
        <w:spacing w:after="40"/>
      </w:pPr>
      <w:r>
        <w:rPr>
          <w:i/>
          <w:color w:val="555555"/>
          <w:sz w:val="19"/>
        </w:rPr>
        <w:t>My own notes: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before="200" w:after="40"/>
      </w:pPr>
      <w:r>
        <w:rPr>
          <w:sz w:val="32"/>
        </w:rPr>
        <w:t xml:space="preserve">⭐  </w:t>
      </w:r>
      <w:r>
        <w:rPr>
          <w:b/>
          <w:color w:val="1A3A6A"/>
          <w:sz w:val="26"/>
        </w:rPr>
        <w:t>Stars</w:t>
      </w:r>
    </w:p>
    <w:p>
      <w:pPr>
        <w:spacing w:before="80" w:after="80"/>
      </w:pPr>
      <w:r>
        <w:rPr>
          <w:b/>
          <w:color w:val="1A3A6A"/>
        </w:rPr>
        <w:t xml:space="preserve">Word bank:  </w:t>
      </w:r>
      <w:r>
        <w:rPr>
          <w:color w:val="2A4A7A"/>
          <w:u w:val="single"/>
        </w:rPr>
        <w:t xml:space="preserve">  Sun  </w:t>
      </w:r>
      <w:r>
        <w:t xml:space="preserve">    </w:t>
      </w:r>
      <w:r>
        <w:rPr>
          <w:color w:val="2A4A7A"/>
          <w:u w:val="single"/>
        </w:rPr>
        <w:t xml:space="preserve">  gravity  </w:t>
      </w:r>
      <w:r>
        <w:t xml:space="preserve">    </w:t>
      </w:r>
      <w:r>
        <w:rPr>
          <w:color w:val="2A4A7A"/>
          <w:u w:val="single"/>
        </w:rPr>
        <w:t xml:space="preserve">  heat  </w:t>
      </w:r>
      <w:r>
        <w:t xml:space="preserve">    </w:t>
      </w:r>
      <w:r>
        <w:rPr>
          <w:color w:val="2A4A7A"/>
          <w:u w:val="single"/>
        </w:rPr>
        <w:t xml:space="preserve">  helium  </w:t>
      </w:r>
      <w:r>
        <w:t xml:space="preserve">    </w:t>
      </w:r>
      <w:r>
        <w:rPr>
          <w:color w:val="2A4A7A"/>
          <w:u w:val="single"/>
        </w:rPr>
        <w:t xml:space="preserve">  hydrogen  </w:t>
      </w:r>
      <w:r>
        <w:t xml:space="preserve">    </w:t>
      </w:r>
      <w:r>
        <w:rPr>
          <w:color w:val="2A4A7A"/>
          <w:u w:val="single"/>
        </w:rPr>
        <w:t xml:space="preserve">  light  </w:t>
      </w:r>
      <w:r>
        <w:t xml:space="preserve">    </w:t>
      </w:r>
      <w:r>
        <w:rPr>
          <w:color w:val="2A4A7A"/>
          <w:u w:val="single"/>
        </w:rPr>
        <w:t xml:space="preserve">  nuclear fusion  </w:t>
      </w:r>
    </w:p>
    <w:p>
      <w:pPr>
        <w:spacing w:after="80" w:line="384" w:lineRule="auto"/>
      </w:pPr>
      <w:r>
        <w:t xml:space="preserve">A star is a huge ball of hot gas (mostly </w:t>
      </w:r>
      <w:r>
        <w:rPr>
          <w:color w:val="444444"/>
        </w:rPr>
        <w:t xml:space="preserve">  ______________  </w:t>
      </w:r>
      <w:r>
        <w:t xml:space="preserve"> and </w:t>
      </w:r>
      <w:r>
        <w:rPr>
          <w:color w:val="444444"/>
        </w:rPr>
        <w:t xml:space="preserve">  ______________  </w:t>
      </w:r>
      <w:r>
        <w:t xml:space="preserve">) held together by </w:t>
      </w:r>
      <w:r>
        <w:rPr>
          <w:color w:val="444444"/>
        </w:rPr>
        <w:t xml:space="preserve">  ______________  </w:t>
      </w:r>
      <w:r>
        <w:t xml:space="preserve">. Stars produce their own </w:t>
      </w:r>
      <w:r>
        <w:rPr>
          <w:color w:val="444444"/>
        </w:rPr>
        <w:t xml:space="preserve">  ______________  </w:t>
      </w:r>
      <w:r>
        <w:t xml:space="preserve"> and </w:t>
      </w:r>
      <w:r>
        <w:rPr>
          <w:color w:val="444444"/>
        </w:rPr>
        <w:t xml:space="preserve">  ______________  </w:t>
      </w:r>
      <w:r>
        <w:t xml:space="preserve"> through a process called </w:t>
      </w:r>
      <w:r>
        <w:rPr>
          <w:color w:val="444444"/>
        </w:rPr>
        <w:t xml:space="preserve">  ______________  </w:t>
      </w:r>
      <w:r>
        <w:t xml:space="preserve"> in their cores. Our </w:t>
      </w:r>
      <w:r>
        <w:rPr>
          <w:color w:val="444444"/>
        </w:rPr>
        <w:t xml:space="preserve">  ______________  </w:t>
      </w:r>
      <w:r>
        <w:t xml:space="preserve"> is a medium-sized star — there are stars much smaller and much bigger.</w:t>
      </w:r>
    </w:p>
    <w:p>
      <w:pPr>
        <w:spacing w:after="40"/>
      </w:pPr>
      <w:r>
        <w:rPr>
          <w:b/>
          <w:color w:val="1A3A6A"/>
          <w:sz w:val="20"/>
        </w:rPr>
        <w:t xml:space="preserve">Examples: </w:t>
      </w:r>
      <w:r>
        <w:rPr>
          <w:color w:val="555555"/>
          <w:sz w:val="20"/>
        </w:rPr>
        <w:t>The Sun, Sirius, Betelgeuse, Proxima Centauri</w:t>
      </w:r>
    </w:p>
    <w:p>
      <w:pPr>
        <w:spacing w:after="40"/>
      </w:pPr>
      <w:r>
        <w:rPr>
          <w:i/>
          <w:color w:val="555555"/>
          <w:sz w:val="19"/>
        </w:rPr>
        <w:t>My own notes: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before="200" w:after="40"/>
      </w:pPr>
      <w:r>
        <w:rPr>
          <w:sz w:val="32"/>
        </w:rPr>
        <w:t xml:space="preserve">🌙  </w:t>
      </w:r>
      <w:r>
        <w:rPr>
          <w:b/>
          <w:color w:val="1A3A6A"/>
          <w:sz w:val="26"/>
        </w:rPr>
        <w:t>Moons</w:t>
      </w:r>
    </w:p>
    <w:p>
      <w:pPr>
        <w:spacing w:before="80" w:after="80"/>
      </w:pPr>
      <w:r>
        <w:rPr>
          <w:b/>
          <w:color w:val="1A3A6A"/>
        </w:rPr>
        <w:t xml:space="preserve">Word bank:  </w:t>
      </w:r>
      <w:r>
        <w:rPr>
          <w:color w:val="2A4A7A"/>
          <w:u w:val="single"/>
        </w:rPr>
        <w:t xml:space="preserve">  one  </w:t>
      </w:r>
      <w:r>
        <w:t xml:space="preserve">    </w:t>
      </w:r>
      <w:r>
        <w:rPr>
          <w:color w:val="2A4A7A"/>
          <w:u w:val="single"/>
        </w:rPr>
        <w:t xml:space="preserve">  orbits  </w:t>
      </w:r>
      <w:r>
        <w:t xml:space="preserve">    </w:t>
      </w:r>
      <w:r>
        <w:rPr>
          <w:color w:val="2A4A7A"/>
          <w:u w:val="single"/>
        </w:rPr>
        <w:t xml:space="preserve">  satellites  </w:t>
      </w:r>
      <w:r>
        <w:t xml:space="preserve">    </w:t>
      </w:r>
      <w:r>
        <w:rPr>
          <w:color w:val="2A4A7A"/>
          <w:u w:val="single"/>
        </w:rPr>
        <w:t xml:space="preserve">  smaller  </w:t>
      </w:r>
    </w:p>
    <w:p>
      <w:pPr>
        <w:spacing w:after="80" w:line="384" w:lineRule="auto"/>
      </w:pPr>
      <w:r>
        <w:t xml:space="preserve">A moon is a natural object that </w:t>
      </w:r>
      <w:r>
        <w:rPr>
          <w:color w:val="444444"/>
        </w:rPr>
        <w:t xml:space="preserve">  ______________  </w:t>
      </w:r>
      <w:r>
        <w:t xml:space="preserve"> a planet. Moons are </w:t>
      </w:r>
      <w:r>
        <w:rPr>
          <w:color w:val="444444"/>
        </w:rPr>
        <w:t xml:space="preserve">  ______________  </w:t>
      </w:r>
      <w:r>
        <w:t xml:space="preserve"> than the planet they orbit. Earth has </w:t>
      </w:r>
      <w:r>
        <w:rPr>
          <w:color w:val="444444"/>
        </w:rPr>
        <w:t xml:space="preserve">  ______________  </w:t>
      </w:r>
      <w:r>
        <w:t xml:space="preserve"> moon, but Jupiter has more than 90! Moons are also called natural </w:t>
      </w:r>
      <w:r>
        <w:rPr>
          <w:color w:val="444444"/>
        </w:rPr>
        <w:t xml:space="preserve">  ______________  </w:t>
      </w:r>
      <w:r>
        <w:t xml:space="preserve"> because they go around their planet, just like a planet goes around its star.</w:t>
      </w:r>
    </w:p>
    <w:p>
      <w:pPr>
        <w:spacing w:after="40"/>
      </w:pPr>
      <w:r>
        <w:rPr>
          <w:b/>
          <w:color w:val="1A3A6A"/>
          <w:sz w:val="20"/>
        </w:rPr>
        <w:t xml:space="preserve">Examples: </w:t>
      </w:r>
      <w:r>
        <w:rPr>
          <w:color w:val="555555"/>
          <w:sz w:val="20"/>
        </w:rPr>
        <w:t>Earth's Moon (Luna), Jupiter's Io and Europa, Saturn's Titan</w:t>
      </w:r>
    </w:p>
    <w:p>
      <w:pPr>
        <w:spacing w:after="40"/>
      </w:pPr>
      <w:r>
        <w:rPr>
          <w:i/>
          <w:color w:val="555555"/>
          <w:sz w:val="19"/>
        </w:rPr>
        <w:t>My own notes: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before="200" w:after="40"/>
      </w:pPr>
      <w:r>
        <w:rPr>
          <w:sz w:val="32"/>
        </w:rPr>
        <w:t xml:space="preserve">🪨  </w:t>
      </w:r>
      <w:r>
        <w:rPr>
          <w:b/>
          <w:color w:val="1A3A6A"/>
          <w:sz w:val="26"/>
        </w:rPr>
        <w:t>Asteroids</w:t>
      </w:r>
    </w:p>
    <w:p>
      <w:pPr>
        <w:spacing w:before="80" w:after="80"/>
      </w:pPr>
      <w:r>
        <w:rPr>
          <w:b/>
          <w:color w:val="1A3A6A"/>
        </w:rPr>
        <w:t xml:space="preserve">Word bank:  </w:t>
      </w:r>
      <w:r>
        <w:rPr>
          <w:color w:val="2A4A7A"/>
          <w:u w:val="single"/>
        </w:rPr>
        <w:t xml:space="preserve">  Jupiter  </w:t>
      </w:r>
      <w:r>
        <w:t xml:space="preserve">    </w:t>
      </w:r>
      <w:r>
        <w:rPr>
          <w:color w:val="2A4A7A"/>
          <w:u w:val="single"/>
        </w:rPr>
        <w:t xml:space="preserve">  Mars  </w:t>
      </w:r>
      <w:r>
        <w:t xml:space="preserve">    </w:t>
      </w:r>
      <w:r>
        <w:rPr>
          <w:color w:val="2A4A7A"/>
          <w:u w:val="single"/>
        </w:rPr>
        <w:t xml:space="preserve">  Solar System  </w:t>
      </w:r>
      <w:r>
        <w:t xml:space="preserve">    </w:t>
      </w:r>
      <w:r>
        <w:rPr>
          <w:color w:val="2A4A7A"/>
          <w:u w:val="single"/>
        </w:rPr>
        <w:t xml:space="preserve">  asteroid belt  </w:t>
      </w:r>
      <w:r>
        <w:t xml:space="preserve">    </w:t>
      </w:r>
      <w:r>
        <w:rPr>
          <w:color w:val="2A4A7A"/>
          <w:u w:val="single"/>
        </w:rPr>
        <w:t xml:space="preserve">  planets  </w:t>
      </w:r>
      <w:r>
        <w:t xml:space="preserve">    </w:t>
      </w:r>
      <w:r>
        <w:rPr>
          <w:color w:val="2A4A7A"/>
          <w:u w:val="single"/>
        </w:rPr>
        <w:t xml:space="preserve">  rocky  </w:t>
      </w:r>
    </w:p>
    <w:p>
      <w:pPr>
        <w:spacing w:after="80" w:line="384" w:lineRule="auto"/>
      </w:pPr>
      <w:r>
        <w:t xml:space="preserve">An asteroid is a </w:t>
      </w:r>
      <w:r>
        <w:rPr>
          <w:color w:val="444444"/>
        </w:rPr>
        <w:t xml:space="preserve">  ______________  </w:t>
      </w:r>
      <w:r>
        <w:t xml:space="preserve"> leftover from when the </w:t>
      </w:r>
      <w:r>
        <w:rPr>
          <w:color w:val="444444"/>
        </w:rPr>
        <w:t xml:space="preserve">  ______________  </w:t>
      </w:r>
      <w:r>
        <w:t xml:space="preserve"> formed about 4.6 billion years ago. Most asteroids are found in the </w:t>
      </w:r>
      <w:r>
        <w:rPr>
          <w:color w:val="444444"/>
        </w:rPr>
        <w:t xml:space="preserve">  ______________  </w:t>
      </w:r>
      <w:r>
        <w:t xml:space="preserve">, a wide ring of rocks between </w:t>
      </w:r>
      <w:r>
        <w:rPr>
          <w:color w:val="444444"/>
        </w:rPr>
        <w:t xml:space="preserve">  ______________  </w:t>
      </w:r>
      <w:r>
        <w:t xml:space="preserve"> and </w:t>
      </w:r>
      <w:r>
        <w:rPr>
          <w:color w:val="444444"/>
        </w:rPr>
        <w:t xml:space="preserve">  ______________  </w:t>
      </w:r>
      <w:r>
        <w:t xml:space="preserve">. They are too small to be </w:t>
      </w:r>
      <w:r>
        <w:rPr>
          <w:color w:val="444444"/>
        </w:rPr>
        <w:t xml:space="preserve">  ______________  </w:t>
      </w:r>
      <w:r>
        <w:t xml:space="preserve"> — most are less than 1,000 km across.</w:t>
      </w:r>
    </w:p>
    <w:p>
      <w:pPr>
        <w:spacing w:after="40"/>
      </w:pPr>
      <w:r>
        <w:rPr>
          <w:b/>
          <w:color w:val="1A3A6A"/>
          <w:sz w:val="20"/>
        </w:rPr>
        <w:t xml:space="preserve">Examples: </w:t>
      </w:r>
      <w:r>
        <w:rPr>
          <w:color w:val="555555"/>
          <w:sz w:val="20"/>
        </w:rPr>
        <w:t>Ceres (the largest, 940 km wide), Vesta, Pallas</w:t>
      </w:r>
    </w:p>
    <w:p>
      <w:pPr>
        <w:spacing w:after="40"/>
      </w:pPr>
      <w:r>
        <w:rPr>
          <w:i/>
          <w:color w:val="555555"/>
          <w:sz w:val="19"/>
        </w:rPr>
        <w:t>My own notes: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before="200" w:after="40"/>
      </w:pPr>
      <w:r>
        <w:rPr>
          <w:sz w:val="32"/>
        </w:rPr>
        <w:t xml:space="preserve">🌠  </w:t>
      </w:r>
      <w:r>
        <w:rPr>
          <w:b/>
          <w:color w:val="1A3A6A"/>
          <w:sz w:val="26"/>
        </w:rPr>
        <w:t>Meteors</w:t>
      </w:r>
    </w:p>
    <w:p>
      <w:pPr>
        <w:spacing w:before="80" w:after="80"/>
      </w:pPr>
      <w:r>
        <w:rPr>
          <w:b/>
          <w:color w:val="1A3A6A"/>
        </w:rPr>
        <w:t xml:space="preserve">Word bank:  </w:t>
      </w:r>
      <w:r>
        <w:rPr>
          <w:color w:val="2A4A7A"/>
          <w:u w:val="single"/>
        </w:rPr>
        <w:t xml:space="preserve">  atmosphere  </w:t>
      </w:r>
      <w:r>
        <w:t xml:space="preserve">    </w:t>
      </w:r>
      <w:r>
        <w:rPr>
          <w:color w:val="2A4A7A"/>
          <w:u w:val="single"/>
        </w:rPr>
        <w:t xml:space="preserve">  burns up  </w:t>
      </w:r>
      <w:r>
        <w:t xml:space="preserve">    </w:t>
      </w:r>
      <w:r>
        <w:rPr>
          <w:color w:val="2A4A7A"/>
          <w:u w:val="single"/>
        </w:rPr>
        <w:t xml:space="preserve">  light  </w:t>
      </w:r>
      <w:r>
        <w:t xml:space="preserve">    </w:t>
      </w:r>
      <w:r>
        <w:rPr>
          <w:color w:val="2A4A7A"/>
          <w:u w:val="single"/>
        </w:rPr>
        <w:t xml:space="preserve">  meteorite  </w:t>
      </w:r>
      <w:r>
        <w:t xml:space="preserve">    </w:t>
      </w:r>
      <w:r>
        <w:rPr>
          <w:color w:val="2A4A7A"/>
          <w:u w:val="single"/>
        </w:rPr>
        <w:t xml:space="preserve">  meteoroid  </w:t>
      </w:r>
    </w:p>
    <w:p>
      <w:pPr>
        <w:spacing w:after="80" w:line="384" w:lineRule="auto"/>
      </w:pPr>
      <w:r>
        <w:t xml:space="preserve">A meteor is the bright streak of </w:t>
      </w:r>
      <w:r>
        <w:rPr>
          <w:color w:val="444444"/>
        </w:rPr>
        <w:t xml:space="preserve">  ______________  </w:t>
      </w:r>
      <w:r>
        <w:t xml:space="preserve"> you see when a small piece of space rock or dust </w:t>
      </w:r>
      <w:r>
        <w:rPr>
          <w:color w:val="444444"/>
        </w:rPr>
        <w:t xml:space="preserve">  ______________  </w:t>
      </w:r>
      <w:r>
        <w:t xml:space="preserve"> in Earth's </w:t>
      </w:r>
      <w:r>
        <w:rPr>
          <w:color w:val="444444"/>
        </w:rPr>
        <w:t xml:space="preserve">  ______________  </w:t>
      </w:r>
      <w:r>
        <w:t xml:space="preserve">. The piece of rock while it's still in space is called a </w:t>
      </w:r>
      <w:r>
        <w:rPr>
          <w:color w:val="444444"/>
        </w:rPr>
        <w:t xml:space="preserve">  ______________  </w:t>
      </w:r>
      <w:r>
        <w:t xml:space="preserve">. If a piece survives the fall and hits the ground, it's called a </w:t>
      </w:r>
      <w:r>
        <w:rPr>
          <w:color w:val="444444"/>
        </w:rPr>
        <w:t xml:space="preserve">  ______________  </w:t>
      </w:r>
      <w:r>
        <w:t>.</w:t>
      </w:r>
    </w:p>
    <w:p>
      <w:pPr>
        <w:spacing w:after="40"/>
      </w:pPr>
      <w:r>
        <w:rPr>
          <w:b/>
          <w:color w:val="1A3A6A"/>
          <w:sz w:val="20"/>
        </w:rPr>
        <w:t xml:space="preserve">Examples: </w:t>
      </w:r>
      <w:r>
        <w:rPr>
          <w:color w:val="555555"/>
          <w:sz w:val="20"/>
        </w:rPr>
        <w:t>Shooting stars, the Perseid meteor shower in August</w:t>
      </w:r>
    </w:p>
    <w:p>
      <w:pPr>
        <w:spacing w:after="40"/>
      </w:pPr>
      <w:r>
        <w:rPr>
          <w:i/>
          <w:color w:val="555555"/>
          <w:sz w:val="19"/>
        </w:rPr>
        <w:t>My own notes: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before="200" w:after="40"/>
      </w:pPr>
      <w:r>
        <w:rPr>
          <w:sz w:val="32"/>
        </w:rPr>
        <w:t xml:space="preserve">☄️  </w:t>
      </w:r>
      <w:r>
        <w:rPr>
          <w:b/>
          <w:color w:val="1A3A6A"/>
          <w:sz w:val="26"/>
        </w:rPr>
        <w:t>Comets</w:t>
      </w:r>
    </w:p>
    <w:p>
      <w:pPr>
        <w:spacing w:before="80" w:after="80"/>
      </w:pPr>
      <w:r>
        <w:rPr>
          <w:b/>
          <w:color w:val="1A3A6A"/>
        </w:rPr>
        <w:t xml:space="preserve">Word bank:  </w:t>
      </w:r>
      <w:r>
        <w:rPr>
          <w:color w:val="2A4A7A"/>
          <w:u w:val="single"/>
        </w:rPr>
        <w:t xml:space="preserve">  Sun  </w:t>
      </w:r>
      <w:r>
        <w:t xml:space="preserve">    </w:t>
      </w:r>
      <w:r>
        <w:rPr>
          <w:color w:val="2A4A7A"/>
          <w:u w:val="single"/>
        </w:rPr>
        <w:t xml:space="preserve">  away  </w:t>
      </w:r>
      <w:r>
        <w:t xml:space="preserve">    </w:t>
      </w:r>
      <w:r>
        <w:rPr>
          <w:color w:val="2A4A7A"/>
          <w:u w:val="single"/>
        </w:rPr>
        <w:t xml:space="preserve">  dust  </w:t>
      </w:r>
      <w:r>
        <w:t xml:space="preserve">    </w:t>
      </w:r>
      <w:r>
        <w:rPr>
          <w:color w:val="2A4A7A"/>
          <w:u w:val="single"/>
        </w:rPr>
        <w:t xml:space="preserve">  gas  </w:t>
      </w:r>
      <w:r>
        <w:t xml:space="preserve">    </w:t>
      </w:r>
      <w:r>
        <w:rPr>
          <w:color w:val="2A4A7A"/>
          <w:u w:val="single"/>
        </w:rPr>
        <w:t xml:space="preserve">  ice  </w:t>
      </w:r>
      <w:r>
        <w:t xml:space="preserve">    </w:t>
      </w:r>
      <w:r>
        <w:rPr>
          <w:color w:val="2A4A7A"/>
          <w:u w:val="single"/>
        </w:rPr>
        <w:t xml:space="preserve">  tail  </w:t>
      </w:r>
    </w:p>
    <w:p>
      <w:pPr>
        <w:spacing w:after="80" w:line="384" w:lineRule="auto"/>
      </w:pPr>
      <w:r>
        <w:t xml:space="preserve">A comet is like a 'dirty snowball' made of </w:t>
      </w:r>
      <w:r>
        <w:rPr>
          <w:color w:val="444444"/>
        </w:rPr>
        <w:t xml:space="preserve">  ______________  </w:t>
      </w:r>
      <w:r>
        <w:t xml:space="preserve">, </w:t>
      </w:r>
      <w:r>
        <w:rPr>
          <w:color w:val="444444"/>
        </w:rPr>
        <w:t xml:space="preserve">  ______________  </w:t>
      </w:r>
      <w:r>
        <w:t xml:space="preserve"> and rock. Comets orbit the </w:t>
      </w:r>
      <w:r>
        <w:rPr>
          <w:color w:val="444444"/>
        </w:rPr>
        <w:t xml:space="preserve">  ______________  </w:t>
      </w:r>
      <w:r>
        <w:t xml:space="preserve"> on very long, stretched-out paths. When a comet gets close to the Sun, the ice heats up and turns into </w:t>
      </w:r>
      <w:r>
        <w:rPr>
          <w:color w:val="444444"/>
        </w:rPr>
        <w:t xml:space="preserve">  ______________  </w:t>
      </w:r>
      <w:r>
        <w:t xml:space="preserve">, forming a glowing </w:t>
      </w:r>
      <w:r>
        <w:rPr>
          <w:color w:val="444444"/>
        </w:rPr>
        <w:t xml:space="preserve">  ______________  </w:t>
      </w:r>
      <w:r>
        <w:t xml:space="preserve"> that always points </w:t>
      </w:r>
      <w:r>
        <w:rPr>
          <w:color w:val="444444"/>
        </w:rPr>
        <w:t xml:space="preserve">  ______________  </w:t>
      </w:r>
      <w:r>
        <w:t xml:space="preserve"> from the Sun.</w:t>
      </w:r>
    </w:p>
    <w:p>
      <w:pPr>
        <w:spacing w:after="40"/>
      </w:pPr>
      <w:r>
        <w:rPr>
          <w:b/>
          <w:color w:val="1A3A6A"/>
          <w:sz w:val="20"/>
        </w:rPr>
        <w:t xml:space="preserve">Examples: </w:t>
      </w:r>
      <w:r>
        <w:rPr>
          <w:color w:val="555555"/>
          <w:sz w:val="20"/>
        </w:rPr>
        <w:t>Halley's Comet (returns every 76 years), Comet NEOWISE</w:t>
      </w:r>
    </w:p>
    <w:p>
      <w:pPr>
        <w:spacing w:after="40"/>
      </w:pPr>
      <w:r>
        <w:rPr>
          <w:i/>
          <w:color w:val="555555"/>
          <w:sz w:val="19"/>
        </w:rPr>
        <w:t>My own notes: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before="200" w:after="40"/>
      </w:pPr>
      <w:r>
        <w:rPr>
          <w:sz w:val="32"/>
        </w:rPr>
        <w:t xml:space="preserve">✨  </w:t>
      </w:r>
      <w:r>
        <w:rPr>
          <w:b/>
          <w:color w:val="1A3A6A"/>
          <w:sz w:val="26"/>
        </w:rPr>
        <w:t>Constellations</w:t>
      </w:r>
    </w:p>
    <w:p>
      <w:pPr>
        <w:spacing w:before="80" w:after="80"/>
      </w:pPr>
      <w:r>
        <w:rPr>
          <w:b/>
          <w:color w:val="1A3A6A"/>
        </w:rPr>
        <w:t xml:space="preserve">Word bank:  </w:t>
      </w:r>
      <w:r>
        <w:rPr>
          <w:color w:val="2A4A7A"/>
          <w:u w:val="single"/>
        </w:rPr>
        <w:t xml:space="preserve">  12  </w:t>
      </w:r>
      <w:r>
        <w:t xml:space="preserve">    </w:t>
      </w:r>
      <w:r>
        <w:rPr>
          <w:color w:val="2A4A7A"/>
          <w:u w:val="single"/>
        </w:rPr>
        <w:t xml:space="preserve">  88  </w:t>
      </w:r>
      <w:r>
        <w:t xml:space="preserve">    </w:t>
      </w:r>
      <w:r>
        <w:rPr>
          <w:color w:val="2A4A7A"/>
          <w:u w:val="single"/>
        </w:rPr>
        <w:t xml:space="preserve">  Earth  </w:t>
      </w:r>
      <w:r>
        <w:t xml:space="preserve">    </w:t>
      </w:r>
      <w:r>
        <w:rPr>
          <w:color w:val="2A4A7A"/>
          <w:u w:val="single"/>
        </w:rPr>
        <w:t xml:space="preserve">  pattern  </w:t>
      </w:r>
      <w:r>
        <w:t xml:space="preserve">    </w:t>
      </w:r>
      <w:r>
        <w:rPr>
          <w:color w:val="2A4A7A"/>
          <w:u w:val="single"/>
        </w:rPr>
        <w:t xml:space="preserve">  zodiac  </w:t>
      </w:r>
    </w:p>
    <w:p>
      <w:pPr>
        <w:spacing w:after="80" w:line="384" w:lineRule="auto"/>
      </w:pPr>
      <w:r>
        <w:t xml:space="preserve">A constellation is a </w:t>
      </w:r>
      <w:r>
        <w:rPr>
          <w:color w:val="444444"/>
        </w:rPr>
        <w:t xml:space="preserve">  ______________  </w:t>
      </w:r>
      <w:r>
        <w:t xml:space="preserve"> of stars in the night sky. The stars in a constellation are usually not actually close together — they just look that way from </w:t>
      </w:r>
      <w:r>
        <w:rPr>
          <w:color w:val="444444"/>
        </w:rPr>
        <w:t xml:space="preserve">  ______________  </w:t>
      </w:r>
      <w:r>
        <w:t xml:space="preserve">. Astronomers have agreed on </w:t>
      </w:r>
      <w:r>
        <w:rPr>
          <w:color w:val="444444"/>
        </w:rPr>
        <w:t xml:space="preserve">  ______________  </w:t>
      </w:r>
      <w:r>
        <w:t xml:space="preserve"> official constellations. The </w:t>
      </w:r>
      <w:r>
        <w:rPr>
          <w:color w:val="444444"/>
        </w:rPr>
        <w:t xml:space="preserve">  ______________  </w:t>
      </w:r>
      <w:r>
        <w:t xml:space="preserve"> that the Sun appears to move through each year make up the </w:t>
      </w:r>
      <w:r>
        <w:rPr>
          <w:color w:val="444444"/>
        </w:rPr>
        <w:t xml:space="preserve">  ______________  </w:t>
      </w:r>
      <w:r>
        <w:t>.</w:t>
      </w:r>
    </w:p>
    <w:p>
      <w:pPr>
        <w:spacing w:after="40"/>
      </w:pPr>
      <w:r>
        <w:rPr>
          <w:b/>
          <w:color w:val="1A3A6A"/>
          <w:sz w:val="20"/>
        </w:rPr>
        <w:t xml:space="preserve">Examples: </w:t>
      </w:r>
      <w:r>
        <w:rPr>
          <w:color w:val="555555"/>
          <w:sz w:val="20"/>
        </w:rPr>
        <w:t>Southern Cross, Orion, Scorpius, Leo</w:t>
      </w:r>
    </w:p>
    <w:p>
      <w:pPr>
        <w:spacing w:after="40"/>
      </w:pPr>
      <w:r>
        <w:rPr>
          <w:i/>
          <w:color w:val="555555"/>
          <w:sz w:val="19"/>
        </w:rPr>
        <w:t>My own notes: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before="200" w:after="40"/>
      </w:pPr>
      <w:r>
        <w:rPr>
          <w:sz w:val="32"/>
        </w:rPr>
        <w:t xml:space="preserve">🌌  </w:t>
      </w:r>
      <w:r>
        <w:rPr>
          <w:b/>
          <w:color w:val="1A3A6A"/>
          <w:sz w:val="26"/>
        </w:rPr>
        <w:t>Galaxies</w:t>
      </w:r>
    </w:p>
    <w:p>
      <w:pPr>
        <w:spacing w:before="80" w:after="80"/>
      </w:pPr>
      <w:r>
        <w:rPr>
          <w:b/>
          <w:color w:val="1A3A6A"/>
        </w:rPr>
        <w:t xml:space="preserve">Word bank:  </w:t>
      </w:r>
      <w:r>
        <w:rPr>
          <w:color w:val="2A4A7A"/>
          <w:u w:val="single"/>
        </w:rPr>
        <w:t xml:space="preserve">  100 billion  </w:t>
      </w:r>
      <w:r>
        <w:t xml:space="preserve">    </w:t>
      </w:r>
      <w:r>
        <w:rPr>
          <w:color w:val="2A4A7A"/>
          <w:u w:val="single"/>
        </w:rPr>
        <w:t xml:space="preserve">  2 trillion  </w:t>
      </w:r>
      <w:r>
        <w:t xml:space="preserve">    </w:t>
      </w:r>
      <w:r>
        <w:rPr>
          <w:color w:val="2A4A7A"/>
          <w:u w:val="single"/>
        </w:rPr>
        <w:t xml:space="preserve">  Milky Way  </w:t>
      </w:r>
      <w:r>
        <w:t xml:space="preserve">    </w:t>
      </w:r>
      <w:r>
        <w:rPr>
          <w:color w:val="2A4A7A"/>
          <w:u w:val="single"/>
        </w:rPr>
        <w:t xml:space="preserve">  dust  </w:t>
      </w:r>
      <w:r>
        <w:t xml:space="preserve">    </w:t>
      </w:r>
      <w:r>
        <w:rPr>
          <w:color w:val="2A4A7A"/>
          <w:u w:val="single"/>
        </w:rPr>
        <w:t xml:space="preserve">  gas  </w:t>
      </w:r>
      <w:r>
        <w:t xml:space="preserve">    </w:t>
      </w:r>
      <w:r>
        <w:rPr>
          <w:color w:val="2A4A7A"/>
          <w:u w:val="single"/>
        </w:rPr>
        <w:t xml:space="preserve">  gravity  </w:t>
      </w:r>
      <w:r>
        <w:t xml:space="preserve">    </w:t>
      </w:r>
      <w:r>
        <w:rPr>
          <w:color w:val="2A4A7A"/>
          <w:u w:val="single"/>
        </w:rPr>
        <w:t xml:space="preserve">  stars  </w:t>
      </w:r>
    </w:p>
    <w:p>
      <w:pPr>
        <w:spacing w:after="80" w:line="384" w:lineRule="auto"/>
      </w:pPr>
      <w:r>
        <w:t xml:space="preserve">A galaxy is a huge collection of </w:t>
      </w:r>
      <w:r>
        <w:rPr>
          <w:color w:val="444444"/>
        </w:rPr>
        <w:t xml:space="preserve">  ______________  </w:t>
      </w:r>
      <w:r>
        <w:t xml:space="preserve">, </w:t>
      </w:r>
      <w:r>
        <w:rPr>
          <w:color w:val="444444"/>
        </w:rPr>
        <w:t xml:space="preserve">  ______________  </w:t>
      </w:r>
      <w:r>
        <w:t xml:space="preserve">, </w:t>
      </w:r>
      <w:r>
        <w:rPr>
          <w:color w:val="444444"/>
        </w:rPr>
        <w:t xml:space="preserve">  ______________  </w:t>
      </w:r>
      <w:r>
        <w:t xml:space="preserve"> and dark matter all held together by </w:t>
      </w:r>
      <w:r>
        <w:rPr>
          <w:color w:val="444444"/>
        </w:rPr>
        <w:t xml:space="preserve">  ______________  </w:t>
      </w:r>
      <w:r>
        <w:t xml:space="preserve">. Our galaxy is called the </w:t>
      </w:r>
      <w:r>
        <w:rPr>
          <w:color w:val="444444"/>
        </w:rPr>
        <w:t xml:space="preserve">  ______________  </w:t>
      </w:r>
      <w:r>
        <w:t xml:space="preserve"> and contains over </w:t>
      </w:r>
      <w:r>
        <w:rPr>
          <w:color w:val="444444"/>
        </w:rPr>
        <w:t xml:space="preserve">  ______________  </w:t>
      </w:r>
      <w:r>
        <w:t xml:space="preserve"> stars. Astronomers think there are more than </w:t>
      </w:r>
      <w:r>
        <w:rPr>
          <w:color w:val="444444"/>
        </w:rPr>
        <w:t xml:space="preserve">  ______________  </w:t>
      </w:r>
      <w:r>
        <w:t xml:space="preserve"> galaxies in the observable universe.</w:t>
      </w:r>
    </w:p>
    <w:p>
      <w:pPr>
        <w:spacing w:after="40"/>
      </w:pPr>
      <w:r>
        <w:rPr>
          <w:b/>
          <w:color w:val="1A3A6A"/>
          <w:sz w:val="20"/>
        </w:rPr>
        <w:t xml:space="preserve">Examples: </w:t>
      </w:r>
      <w:r>
        <w:rPr>
          <w:color w:val="555555"/>
          <w:sz w:val="20"/>
        </w:rPr>
        <w:t>Milky Way (ours), Andromeda, Sombrero Galaxy, Whirlpool Galaxy</w:t>
      </w:r>
    </w:p>
    <w:p>
      <w:pPr>
        <w:spacing w:after="40"/>
      </w:pPr>
      <w:r>
        <w:rPr>
          <w:i/>
          <w:color w:val="555555"/>
          <w:sz w:val="19"/>
        </w:rPr>
        <w:t>My own notes: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r>
        <w:br w:type="page"/>
      </w:r>
    </w:p>
    <w:p>
      <w:pPr>
        <w:spacing w:before="160" w:after="80"/>
      </w:pPr>
      <w:r>
        <w:rPr>
          <w:b/>
          <w:color w:val="1A3A6A"/>
          <w:sz w:val="28"/>
        </w:rPr>
        <w:t>Spot the difference</w:t>
      </w:r>
    </w:p>
    <w:p>
      <w:pPr>
        <w:spacing w:after="160"/>
      </w:pPr>
      <w:r>
        <w:rPr>
          <w:i/>
          <w:color w:val="555555"/>
          <w:sz w:val="21"/>
        </w:rPr>
        <w:t>Use what you've learned to answer each question in your own words.</w:t>
      </w:r>
    </w:p>
    <w:p>
      <w:pPr>
        <w:spacing w:before="160" w:after="40"/>
      </w:pPr>
      <w:r>
        <w:rPr>
          <w:b/>
          <w:color w:val="1A3A6A"/>
        </w:rPr>
        <w:t xml:space="preserve">1. </w:t>
      </w:r>
      <w:r>
        <w:rPr>
          <w:b/>
        </w:rPr>
        <w:t>What is the difference between a meteor and a meteorite?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before="160" w:after="40"/>
      </w:pPr>
      <w:r>
        <w:rPr>
          <w:b/>
          <w:color w:val="1A3A6A"/>
        </w:rPr>
        <w:t xml:space="preserve">2. </w:t>
      </w:r>
      <w:r>
        <w:rPr>
          <w:b/>
        </w:rPr>
        <w:t>What is the difference between an asteroid and a comet?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before="160" w:after="40"/>
      </w:pPr>
      <w:r>
        <w:rPr>
          <w:b/>
          <w:color w:val="1A3A6A"/>
        </w:rPr>
        <w:t xml:space="preserve">3. </w:t>
      </w:r>
      <w:r>
        <w:rPr>
          <w:b/>
        </w:rPr>
        <w:t>What is the difference between a star and a planet?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before="160" w:after="40"/>
      </w:pPr>
      <w:r>
        <w:rPr>
          <w:b/>
          <w:color w:val="1A3A6A"/>
        </w:rPr>
        <w:t xml:space="preserve">4. </w:t>
      </w:r>
      <w:r>
        <w:rPr>
          <w:b/>
        </w:rPr>
        <w:t>What is the difference between a moon and a planet?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before="160" w:after="40"/>
      </w:pPr>
      <w:r>
        <w:rPr>
          <w:b/>
          <w:color w:val="1A3A6A"/>
        </w:rPr>
        <w:t xml:space="preserve">5. </w:t>
      </w:r>
      <w:r>
        <w:rPr>
          <w:b/>
        </w:rPr>
        <w:t>What is the difference between a constellation and a galaxy?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after="0"/>
        <w:pBdr>
          <w:bottom w:val="single" w:sz="4" w:color="AAAAAA" w:space="1"/>
        </w:pBdr>
      </w:pPr>
      <w:r>
        <w:t xml:space="preserve"> </w:t>
      </w:r>
    </w:p>
    <w:p>
      <w:pPr>
        <w:spacing w:before="160" w:after="80"/>
      </w:pPr>
      <w:r>
        <w:rPr>
          <w:b/>
          <w:color w:val="1A3A6A"/>
          <w:sz w:val="28"/>
        </w:rPr>
        <w:t>Self-check</w:t>
      </w:r>
    </w:p>
    <w:p>
      <w:pPr>
        <w:spacing w:after="160"/>
      </w:pPr>
      <w:r>
        <w:rPr>
          <w:i/>
          <w:color w:val="555555"/>
          <w:sz w:val="21"/>
        </w:rPr>
        <w:t>Tick a box when you can answer it confidently in your own words.</w:t>
      </w:r>
    </w:p>
    <w:p>
      <w:pPr>
        <w:spacing w:after="40"/>
      </w:pPr>
      <w:r>
        <w:rPr>
          <w:sz w:val="26"/>
        </w:rPr>
        <w:t xml:space="preserve">☐  </w:t>
      </w:r>
      <w:r>
        <w:t xml:space="preserve">I can describe in my own words what a </w:t>
      </w:r>
      <w:r>
        <w:rPr>
          <w:b/>
        </w:rPr>
        <w:t>planet</w:t>
      </w:r>
      <w:r>
        <w:t xml:space="preserve"> is.</w:t>
      </w:r>
    </w:p>
    <w:p>
      <w:pPr>
        <w:spacing w:after="40"/>
      </w:pPr>
      <w:r>
        <w:rPr>
          <w:sz w:val="26"/>
        </w:rPr>
        <w:t xml:space="preserve">☐  </w:t>
      </w:r>
      <w:r>
        <w:t xml:space="preserve">I can describe in my own words what a </w:t>
      </w:r>
      <w:r>
        <w:rPr>
          <w:b/>
        </w:rPr>
        <w:t>star</w:t>
      </w:r>
      <w:r>
        <w:t xml:space="preserve"> is.</w:t>
      </w:r>
    </w:p>
    <w:p>
      <w:pPr>
        <w:spacing w:after="40"/>
      </w:pPr>
      <w:r>
        <w:rPr>
          <w:sz w:val="26"/>
        </w:rPr>
        <w:t xml:space="preserve">☐  </w:t>
      </w:r>
      <w:r>
        <w:t xml:space="preserve">I can describe in my own words what a </w:t>
      </w:r>
      <w:r>
        <w:rPr>
          <w:b/>
        </w:rPr>
        <w:t>moon</w:t>
      </w:r>
      <w:r>
        <w:t xml:space="preserve"> is.</w:t>
      </w:r>
    </w:p>
    <w:p>
      <w:pPr>
        <w:spacing w:after="40"/>
      </w:pPr>
      <w:r>
        <w:rPr>
          <w:sz w:val="26"/>
        </w:rPr>
        <w:t xml:space="preserve">☐  </w:t>
      </w:r>
      <w:r>
        <w:t xml:space="preserve">I can describe in my own words what a </w:t>
      </w:r>
      <w:r>
        <w:rPr>
          <w:b/>
        </w:rPr>
        <w:t>asteroid</w:t>
      </w:r>
      <w:r>
        <w:t xml:space="preserve"> is.</w:t>
      </w:r>
    </w:p>
    <w:p>
      <w:pPr>
        <w:spacing w:after="40"/>
      </w:pPr>
      <w:r>
        <w:rPr>
          <w:sz w:val="26"/>
        </w:rPr>
        <w:t xml:space="preserve">☐  </w:t>
      </w:r>
      <w:r>
        <w:t xml:space="preserve">I can describe in my own words what a </w:t>
      </w:r>
      <w:r>
        <w:rPr>
          <w:b/>
        </w:rPr>
        <w:t>meteor</w:t>
      </w:r>
      <w:r>
        <w:t xml:space="preserve"> is.</w:t>
      </w:r>
    </w:p>
    <w:p>
      <w:pPr>
        <w:spacing w:after="40"/>
      </w:pPr>
      <w:r>
        <w:rPr>
          <w:sz w:val="26"/>
        </w:rPr>
        <w:t xml:space="preserve">☐  </w:t>
      </w:r>
      <w:r>
        <w:t xml:space="preserve">I can describe in my own words what a </w:t>
      </w:r>
      <w:r>
        <w:rPr>
          <w:b/>
        </w:rPr>
        <w:t>comet</w:t>
      </w:r>
      <w:r>
        <w:t xml:space="preserve"> is.</w:t>
      </w:r>
    </w:p>
    <w:p>
      <w:pPr>
        <w:spacing w:after="40"/>
      </w:pPr>
      <w:r>
        <w:rPr>
          <w:sz w:val="26"/>
        </w:rPr>
        <w:t xml:space="preserve">☐  </w:t>
      </w:r>
      <w:r>
        <w:t xml:space="preserve">I can describe in my own words what a </w:t>
      </w:r>
      <w:r>
        <w:rPr>
          <w:b/>
        </w:rPr>
        <w:t>constellation</w:t>
      </w:r>
      <w:r>
        <w:t xml:space="preserve"> is.</w:t>
      </w:r>
    </w:p>
    <w:p>
      <w:pPr>
        <w:spacing w:after="40"/>
      </w:pPr>
      <w:r>
        <w:rPr>
          <w:sz w:val="26"/>
        </w:rPr>
        <w:t xml:space="preserve">☐  </w:t>
      </w:r>
      <w:r>
        <w:t xml:space="preserve">I can describe in my own words what a </w:t>
      </w:r>
      <w:r>
        <w:rPr>
          <w:b/>
        </w:rPr>
        <w:t>galaxie</w:t>
      </w:r>
      <w:r>
        <w:t xml:space="preserve"> is.</w:t>
      </w:r>
    </w:p>
    <w:p>
      <w:pPr>
        <w:spacing w:after="40"/>
      </w:pPr>
      <w:r>
        <w:rPr>
          <w:sz w:val="26"/>
        </w:rPr>
        <w:t xml:space="preserve">☐  </w:t>
      </w:r>
      <w:r>
        <w:t>I can explain the difference between any two of these eight bodies.</w:t>
      </w:r>
    </w:p>
    <w:p>
      <w:r>
        <w:br w:type="page"/>
      </w:r>
    </w:p>
    <w:p>
      <w:pPr>
        <w:spacing w:before="0" w:after="80"/>
      </w:pPr>
      <w:r>
        <w:rPr>
          <w:b/>
          <w:color w:val="1A3A6A"/>
          <w:sz w:val="36"/>
        </w:rPr>
        <w:t>Do later — Stellarium Web</w:t>
      </w:r>
    </w:p>
    <w:p>
      <w:pPr>
        <w:spacing w:after="160"/>
      </w:pPr>
      <w:r>
        <w:t xml:space="preserve">Go to </w:t>
      </w:r>
      <w:hyperlink r:id="rId9">
        <w:r>
          <w:rPr>
            <w:color w:val="1055B0"/>
            <w:u w:val="single"/>
          </w:rPr>
          <w:t>https://stellarium-web.org/</w:t>
        </w:r>
      </w:hyperlink>
      <w:r>
        <w:t xml:space="preserve"> and have a play around. Then complete the following tasks. Record the values in the tables below.</w:t>
      </w:r>
    </w:p>
    <w:p>
      <w:pPr>
        <w:pBdr>
          <w:bottom w:val="single" w:sz="6" w:color="2A4A7A" w:space="1"/>
        </w:pBdr>
      </w:pPr>
    </w:p>
    <w:p>
      <w:pPr>
        <w:spacing w:before="200" w:after="40"/>
      </w:pPr>
      <w:r>
        <w:rPr>
          <w:b/>
          <w:color w:val="1A3A6A"/>
          <w:sz w:val="26"/>
        </w:rPr>
        <w:t>1. The Moon</w:t>
      </w:r>
    </w:p>
    <w:p>
      <w:pPr>
        <w:spacing w:after="120"/>
      </w:pPr>
      <w:r>
        <w:rPr>
          <w:color w:val="555555"/>
          <w:sz w:val="21"/>
        </w:rPr>
        <w:t>Find the Moon by clicking it directly or using the search bar at the top of the screen. Record the following values shown in the side panel.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Property</w:t>
            </w:r>
          </w:p>
        </w:tc>
        <w:tc>
          <w:tcPr>
            <w:tcW w:type="dxa" w:w="6520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Value</w:t>
            </w:r>
          </w:p>
        </w:tc>
      </w:tr>
      <w:tr>
        <w:tc>
          <w:tcPr>
            <w:tcW w:type="dxa" w:w="2551"/>
            <w:shd w:val="clear" w:color="auto" w:fill="FAFBFD"/>
          </w:tcPr>
          <w:p>
            <w:r/>
            <w:r>
              <w:rPr>
                <w:sz w:val="21"/>
              </w:rPr>
              <w:t>Magnitude (brightness)</w:t>
            </w:r>
          </w:p>
        </w:tc>
        <w:tc>
          <w:tcPr>
            <w:tcW w:type="dxa" w:w="6520"/>
          </w:tcPr>
          <w:p>
            <w:r/>
            <w:r>
              <w:t xml:space="preserve"> </w:t>
            </w:r>
          </w:p>
        </w:tc>
      </w:tr>
      <w:tr>
        <w:tc>
          <w:tcPr>
            <w:tcW w:type="dxa" w:w="2551"/>
            <w:shd w:val="clear" w:color="auto" w:fill="FAFBFD"/>
          </w:tcPr>
          <w:p>
            <w:r/>
            <w:r>
              <w:rPr>
                <w:sz w:val="21"/>
              </w:rPr>
              <w:t>Distance</w:t>
            </w:r>
          </w:p>
        </w:tc>
        <w:tc>
          <w:tcPr>
            <w:tcW w:type="dxa" w:w="6520"/>
          </w:tcPr>
          <w:p>
            <w:r/>
            <w:r>
              <w:t xml:space="preserve"> </w:t>
            </w:r>
          </w:p>
        </w:tc>
      </w:tr>
      <w:tr>
        <w:tc>
          <w:tcPr>
            <w:tcW w:type="dxa" w:w="2551"/>
            <w:shd w:val="clear" w:color="auto" w:fill="FAFBFD"/>
          </w:tcPr>
          <w:p>
            <w:r/>
            <w:r>
              <w:rPr>
                <w:sz w:val="21"/>
              </w:rPr>
              <w:t>Radius</w:t>
            </w:r>
          </w:p>
        </w:tc>
        <w:tc>
          <w:tcPr>
            <w:tcW w:type="dxa" w:w="6520"/>
          </w:tcPr>
          <w:p>
            <w:r/>
            <w:r>
              <w:t xml:space="preserve"> </w:t>
            </w:r>
          </w:p>
        </w:tc>
      </w:tr>
      <w:tr>
        <w:tc>
          <w:tcPr>
            <w:tcW w:type="dxa" w:w="2551"/>
            <w:shd w:val="clear" w:color="auto" w:fill="FAFBFD"/>
          </w:tcPr>
          <w:p>
            <w:r/>
            <w:r>
              <w:rPr>
                <w:sz w:val="21"/>
              </w:rPr>
              <w:t>Ra / Dec (location)</w:t>
            </w:r>
          </w:p>
        </w:tc>
        <w:tc>
          <w:tcPr>
            <w:tcW w:type="dxa" w:w="6520"/>
          </w:tcPr>
          <w:p>
            <w:r/>
            <w:r>
              <w:t xml:space="preserve"> </w:t>
            </w:r>
          </w:p>
        </w:tc>
      </w:tr>
    </w:tbl>
    <w:p>
      <w:pPr>
        <w:spacing w:before="200" w:after="40"/>
      </w:pPr>
      <w:r>
        <w:rPr>
          <w:b/>
          <w:color w:val="1A3A6A"/>
          <w:sz w:val="26"/>
        </w:rPr>
        <w:t>2. Two planets in the Solar System</w:t>
      </w:r>
    </w:p>
    <w:p>
      <w:pPr>
        <w:spacing w:after="120"/>
      </w:pPr>
      <w:r>
        <w:rPr>
          <w:color w:val="555555"/>
          <w:sz w:val="21"/>
        </w:rPr>
        <w:t>Pick any two planets (e.g. Venus, Mars, Jupiter). For each, record the values below.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Planet</w:t>
            </w:r>
          </w:p>
        </w:tc>
        <w:tc>
          <w:tcPr>
            <w:tcW w:type="dxa" w:w="1814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Magnitude</w:t>
            </w:r>
          </w:p>
        </w:tc>
        <w:tc>
          <w:tcPr>
            <w:tcW w:type="dxa" w:w="1814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Distance (AU)</w:t>
            </w:r>
          </w:p>
        </w:tc>
        <w:tc>
          <w:tcPr>
            <w:tcW w:type="dxa" w:w="1814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Radius</w:t>
            </w:r>
          </w:p>
        </w:tc>
        <w:tc>
          <w:tcPr>
            <w:tcW w:type="dxa" w:w="1814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Ra / Dec</w:t>
            </w:r>
          </w:p>
        </w:tc>
      </w:tr>
      <w:tr>
        <w:tc>
          <w:tcPr>
            <w:tcW w:type="dxa" w:w="1814"/>
          </w:tcPr>
          <w:p>
            <w:r/>
            <w:r>
              <w:t xml:space="preserve"> </w:t>
            </w:r>
          </w:p>
        </w:tc>
        <w:tc>
          <w:tcPr>
            <w:tcW w:type="dxa" w:w="1814"/>
          </w:tcPr>
          <w:p>
            <w:r/>
            <w:r>
              <w:t xml:space="preserve"> </w:t>
            </w:r>
          </w:p>
        </w:tc>
        <w:tc>
          <w:tcPr>
            <w:tcW w:type="dxa" w:w="1814"/>
          </w:tcPr>
          <w:p>
            <w:r/>
            <w:r>
              <w:t xml:space="preserve"> </w:t>
            </w:r>
          </w:p>
        </w:tc>
        <w:tc>
          <w:tcPr>
            <w:tcW w:type="dxa" w:w="1814"/>
          </w:tcPr>
          <w:p>
            <w:r/>
            <w:r>
              <w:t xml:space="preserve"> </w:t>
            </w:r>
          </w:p>
        </w:tc>
        <w:tc>
          <w:tcPr>
            <w:tcW w:type="dxa" w:w="1814"/>
          </w:tcPr>
          <w:p>
            <w:r/>
            <w:r>
              <w:t xml:space="preserve"> </w:t>
            </w:r>
          </w:p>
        </w:tc>
      </w:tr>
      <w:tr>
        <w:tc>
          <w:tcPr>
            <w:tcW w:type="dxa" w:w="1814"/>
          </w:tcPr>
          <w:p>
            <w:r/>
            <w:r>
              <w:t xml:space="preserve"> </w:t>
            </w:r>
          </w:p>
        </w:tc>
        <w:tc>
          <w:tcPr>
            <w:tcW w:type="dxa" w:w="1814"/>
          </w:tcPr>
          <w:p>
            <w:r/>
            <w:r>
              <w:t xml:space="preserve"> </w:t>
            </w:r>
          </w:p>
        </w:tc>
        <w:tc>
          <w:tcPr>
            <w:tcW w:type="dxa" w:w="1814"/>
          </w:tcPr>
          <w:p>
            <w:r/>
            <w:r>
              <w:t xml:space="preserve"> </w:t>
            </w:r>
          </w:p>
        </w:tc>
        <w:tc>
          <w:tcPr>
            <w:tcW w:type="dxa" w:w="1814"/>
          </w:tcPr>
          <w:p>
            <w:r/>
            <w:r>
              <w:t xml:space="preserve"> </w:t>
            </w:r>
          </w:p>
        </w:tc>
        <w:tc>
          <w:tcPr>
            <w:tcW w:type="dxa" w:w="1814"/>
          </w:tcPr>
          <w:p>
            <w:r/>
            <w:r>
              <w:t xml:space="preserve"> </w:t>
            </w:r>
          </w:p>
        </w:tc>
      </w:tr>
    </w:tbl>
    <w:p>
      <w:pPr>
        <w:spacing w:before="200" w:after="40"/>
      </w:pPr>
      <w:r>
        <w:rPr>
          <w:b/>
          <w:color w:val="1A3A6A"/>
          <w:sz w:val="26"/>
        </w:rPr>
        <w:t>3. Two stars</w:t>
      </w:r>
    </w:p>
    <w:p>
      <w:pPr>
        <w:spacing w:after="120"/>
      </w:pPr>
      <w:r>
        <w:rPr>
          <w:color w:val="555555"/>
          <w:sz w:val="21"/>
        </w:rPr>
        <w:t>Pick any two stars — Sirius is a good one to start with. Search for them by name and record the values shown.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Star</w:t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Magnitude</w:t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Distance</w:t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Ra / Dec</w:t>
            </w:r>
          </w:p>
        </w:tc>
      </w:tr>
      <w:tr>
        <w:tc>
          <w:tcPr>
            <w:tcW w:type="dxa" w:w="2268"/>
          </w:tcPr>
          <w:p>
            <w:r/>
            <w:r>
              <w:t xml:space="preserve"> </w:t>
            </w:r>
          </w:p>
        </w:tc>
        <w:tc>
          <w:tcPr>
            <w:tcW w:type="dxa" w:w="2268"/>
          </w:tcPr>
          <w:p>
            <w:r/>
            <w:r>
              <w:t xml:space="preserve"> </w:t>
            </w:r>
          </w:p>
        </w:tc>
        <w:tc>
          <w:tcPr>
            <w:tcW w:type="dxa" w:w="2268"/>
          </w:tcPr>
          <w:p>
            <w:r/>
            <w:r>
              <w:t xml:space="preserve"> </w:t>
            </w:r>
          </w:p>
        </w:tc>
        <w:tc>
          <w:tcPr>
            <w:tcW w:type="dxa" w:w="2268"/>
          </w:tcPr>
          <w:p>
            <w:r/>
            <w:r>
              <w:t xml:space="preserve"> </w:t>
            </w:r>
          </w:p>
        </w:tc>
      </w:tr>
      <w:tr>
        <w:tc>
          <w:tcPr>
            <w:tcW w:type="dxa" w:w="2268"/>
          </w:tcPr>
          <w:p>
            <w:r/>
            <w:r>
              <w:t xml:space="preserve"> </w:t>
            </w:r>
          </w:p>
        </w:tc>
        <w:tc>
          <w:tcPr>
            <w:tcW w:type="dxa" w:w="2268"/>
          </w:tcPr>
          <w:p>
            <w:r/>
            <w:r>
              <w:t xml:space="preserve"> </w:t>
            </w:r>
          </w:p>
        </w:tc>
        <w:tc>
          <w:tcPr>
            <w:tcW w:type="dxa" w:w="2268"/>
          </w:tcPr>
          <w:p>
            <w:r/>
            <w:r>
              <w:t xml:space="preserve"> </w:t>
            </w:r>
          </w:p>
        </w:tc>
        <w:tc>
          <w:tcPr>
            <w:tcW w:type="dxa" w:w="2268"/>
          </w:tcPr>
          <w:p>
            <w:r/>
            <w:r>
              <w:t xml:space="preserve"> </w:t>
            </w:r>
          </w:p>
        </w:tc>
      </w:tr>
    </w:tbl>
    <w:p>
      <w:pPr>
        <w:spacing w:before="200" w:after="40"/>
      </w:pPr>
      <w:r>
        <w:rPr>
          <w:b/>
          <w:color w:val="1A3A6A"/>
          <w:sz w:val="26"/>
        </w:rPr>
        <w:t>4. One galaxy</w:t>
      </w:r>
    </w:p>
    <w:p>
      <w:pPr>
        <w:spacing w:after="120"/>
      </w:pPr>
      <w:r>
        <w:rPr>
          <w:color w:val="555555"/>
          <w:sz w:val="21"/>
        </w:rPr>
        <w:t>Search for a galaxy (try 'Andromeda' or 'M31'). Record what Stellarium shows.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24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Galaxy</w:t>
            </w:r>
          </w:p>
        </w:tc>
        <w:tc>
          <w:tcPr>
            <w:tcW w:type="dxa" w:w="3024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Magnitude</w:t>
            </w:r>
          </w:p>
        </w:tc>
        <w:tc>
          <w:tcPr>
            <w:tcW w:type="dxa" w:w="3024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Ra / Dec</w:t>
            </w:r>
          </w:p>
        </w:tc>
      </w:tr>
      <w:tr>
        <w:tc>
          <w:tcPr>
            <w:tcW w:type="dxa" w:w="3024"/>
          </w:tcPr>
          <w:p>
            <w:r/>
            <w:r>
              <w:t xml:space="preserve"> </w:t>
            </w:r>
          </w:p>
        </w:tc>
        <w:tc>
          <w:tcPr>
            <w:tcW w:type="dxa" w:w="3024"/>
          </w:tcPr>
          <w:p>
            <w:r/>
            <w:r>
              <w:t xml:space="preserve"> </w:t>
            </w:r>
          </w:p>
        </w:tc>
        <w:tc>
          <w:tcPr>
            <w:tcW w:type="dxa" w:w="3024"/>
          </w:tcPr>
          <w:p>
            <w:r/>
            <w:r>
              <w:t xml:space="preserve"> </w:t>
            </w:r>
          </w:p>
        </w:tc>
      </w:tr>
    </w:tbl>
    <w:p>
      <w:pPr>
        <w:spacing w:before="200" w:after="40"/>
      </w:pPr>
      <w:r>
        <w:rPr>
          <w:b/>
          <w:color w:val="1A3A6A"/>
          <w:sz w:val="26"/>
        </w:rPr>
        <w:t>5. One artificial satellite</w:t>
      </w:r>
    </w:p>
    <w:p>
      <w:pPr>
        <w:spacing w:after="120"/>
      </w:pPr>
      <w:r>
        <w:rPr>
          <w:color w:val="555555"/>
          <w:sz w:val="21"/>
        </w:rPr>
        <w:t>Find any artificial satellite — the International Space Station (ISS) is the easiest. Make sure satellites are turned on in the Stellarium settings.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24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Satellite</w:t>
            </w:r>
          </w:p>
        </w:tc>
        <w:tc>
          <w:tcPr>
            <w:tcW w:type="dxa" w:w="3024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Magnitude</w:t>
            </w:r>
          </w:p>
        </w:tc>
        <w:tc>
          <w:tcPr>
            <w:tcW w:type="dxa" w:w="3024"/>
            <w:shd w:val="clear" w:color="auto" w:fill="EEF4FB"/>
          </w:tcPr>
          <w:p>
            <w:r/>
            <w:r>
              <w:rPr>
                <w:b/>
                <w:color w:val="1A3A6A"/>
                <w:sz w:val="21"/>
              </w:rPr>
              <w:t>Distance</w:t>
            </w:r>
          </w:p>
        </w:tc>
      </w:tr>
      <w:tr>
        <w:tc>
          <w:tcPr>
            <w:tcW w:type="dxa" w:w="3024"/>
          </w:tcPr>
          <w:p>
            <w:r/>
            <w:r>
              <w:t xml:space="preserve"> </w:t>
            </w:r>
          </w:p>
        </w:tc>
        <w:tc>
          <w:tcPr>
            <w:tcW w:type="dxa" w:w="3024"/>
          </w:tcPr>
          <w:p>
            <w:r/>
            <w:r>
              <w:t xml:space="preserve"> </w:t>
            </w:r>
          </w:p>
        </w:tc>
        <w:tc>
          <w:tcPr>
            <w:tcW w:type="dxa" w:w="3024"/>
          </w:tcPr>
          <w:p>
            <w:r/>
            <w:r>
              <w:t xml:space="preserve"> </w:t>
            </w:r>
          </w:p>
        </w:tc>
      </w:tr>
    </w:tbl>
    <w:p>
      <w:pPr>
        <w:spacing w:before="280" w:after="0"/>
      </w:pPr>
      <w:r>
        <w:rPr>
          <w:b/>
          <w:color w:val="1A3A6A"/>
        </w:rPr>
        <w:t xml:space="preserve">Tip:  </w:t>
      </w:r>
      <w:r>
        <w:t>Click the search icon (🔍) at the bottom-left of Stellarium Web to look up an object by name. The object's details appear in the side panel after you click it.</w:t>
      </w:r>
    </w:p>
    <w:p>
      <w:r>
        <w:br w:type="page"/>
      </w:r>
    </w:p>
    <w:p>
      <w:pPr>
        <w:spacing w:before="160" w:after="80"/>
      </w:pPr>
      <w:r>
        <w:rPr>
          <w:b/>
          <w:color w:val="1A3A6A"/>
          <w:sz w:val="28"/>
        </w:rPr>
        <w:t>Teacher answer key</w:t>
      </w:r>
    </w:p>
    <w:p>
      <w:pPr>
        <w:spacing w:after="160"/>
      </w:pPr>
      <w:r>
        <w:rPr>
          <w:i/>
          <w:color w:val="555555"/>
          <w:sz w:val="21"/>
        </w:rPr>
        <w:t>The words that belong in each blank, in order. Detach this page before handing out.</w:t>
      </w:r>
    </w:p>
    <w:p>
      <w:pPr>
        <w:spacing w:before="120" w:after="40"/>
      </w:pPr>
      <w:r>
        <w:rPr>
          <w:b/>
          <w:color w:val="1A3A6A"/>
        </w:rPr>
        <w:t xml:space="preserve">Planets: </w:t>
      </w:r>
      <w:r>
        <w:rPr>
          <w:color w:val="B21030"/>
        </w:rPr>
        <w:t>orbits, light, reflect, Solar System, terrestrial, gas, ice</w:t>
      </w:r>
    </w:p>
    <w:p>
      <w:pPr>
        <w:spacing w:before="120" w:after="40"/>
      </w:pPr>
      <w:r>
        <w:rPr>
          <w:b/>
          <w:color w:val="1A3A6A"/>
        </w:rPr>
        <w:t xml:space="preserve">Stars: </w:t>
      </w:r>
      <w:r>
        <w:rPr>
          <w:color w:val="B21030"/>
        </w:rPr>
        <w:t>hydrogen, helium, gravity, light, heat, nuclear fusion, Sun</w:t>
      </w:r>
    </w:p>
    <w:p>
      <w:pPr>
        <w:spacing w:before="120" w:after="40"/>
      </w:pPr>
      <w:r>
        <w:rPr>
          <w:b/>
          <w:color w:val="1A3A6A"/>
        </w:rPr>
        <w:t xml:space="preserve">Moons: </w:t>
      </w:r>
      <w:r>
        <w:rPr>
          <w:color w:val="B21030"/>
        </w:rPr>
        <w:t>orbits, smaller, one, satellites</w:t>
      </w:r>
    </w:p>
    <w:p>
      <w:pPr>
        <w:spacing w:before="120" w:after="40"/>
      </w:pPr>
      <w:r>
        <w:rPr>
          <w:b/>
          <w:color w:val="1A3A6A"/>
        </w:rPr>
        <w:t xml:space="preserve">Asteroids: </w:t>
      </w:r>
      <w:r>
        <w:rPr>
          <w:color w:val="B21030"/>
        </w:rPr>
        <w:t>rocky, Solar System, asteroid belt, Mars, Jupiter, planets</w:t>
      </w:r>
    </w:p>
    <w:p>
      <w:pPr>
        <w:spacing w:before="120" w:after="40"/>
      </w:pPr>
      <w:r>
        <w:rPr>
          <w:b/>
          <w:color w:val="1A3A6A"/>
        </w:rPr>
        <w:t xml:space="preserve">Meteors: </w:t>
      </w:r>
      <w:r>
        <w:rPr>
          <w:color w:val="B21030"/>
        </w:rPr>
        <w:t>light, burns up, atmosphere, meteoroid, meteorite</w:t>
      </w:r>
    </w:p>
    <w:p>
      <w:pPr>
        <w:spacing w:before="120" w:after="40"/>
      </w:pPr>
      <w:r>
        <w:rPr>
          <w:b/>
          <w:color w:val="1A3A6A"/>
        </w:rPr>
        <w:t xml:space="preserve">Comets: </w:t>
      </w:r>
      <w:r>
        <w:rPr>
          <w:color w:val="B21030"/>
        </w:rPr>
        <w:t>ice, dust, Sun, gas, tail, away</w:t>
      </w:r>
    </w:p>
    <w:p>
      <w:pPr>
        <w:spacing w:before="120" w:after="40"/>
      </w:pPr>
      <w:r>
        <w:rPr>
          <w:b/>
          <w:color w:val="1A3A6A"/>
        </w:rPr>
        <w:t xml:space="preserve">Constellations: </w:t>
      </w:r>
      <w:r>
        <w:rPr>
          <w:color w:val="B21030"/>
        </w:rPr>
        <w:t>pattern, Earth, 88, 12, zodiac</w:t>
      </w:r>
    </w:p>
    <w:p>
      <w:pPr>
        <w:spacing w:before="120" w:after="40"/>
      </w:pPr>
      <w:r>
        <w:rPr>
          <w:b/>
          <w:color w:val="1A3A6A"/>
        </w:rPr>
        <w:t xml:space="preserve">Galaxies: </w:t>
      </w:r>
      <w:r>
        <w:rPr>
          <w:color w:val="B21030"/>
        </w:rPr>
        <w:t>stars, gas, dust, gravity, Milky Way, 100 billion, 2 trillion</w:t>
      </w:r>
    </w:p>
    <w:p>
      <w:pPr>
        <w:spacing w:before="160" w:after="80"/>
      </w:pPr>
      <w:r>
        <w:rPr>
          <w:b/>
          <w:color w:val="2A4A7A"/>
          <w:sz w:val="22"/>
        </w:rPr>
        <w:t>Sample answers — Spot the difference</w:t>
      </w:r>
    </w:p>
    <w:p>
      <w:pPr>
        <w:spacing w:after="80"/>
      </w:pPr>
      <w:r>
        <w:rPr>
          <w:b/>
        </w:rPr>
        <w:t xml:space="preserve">1. </w:t>
      </w:r>
      <w:r>
        <w:rPr>
          <w:b/>
        </w:rPr>
        <w:t>What is the difference between a meteor and a meteorite?</w:t>
      </w:r>
    </w:p>
    <w:p>
      <w:pPr>
        <w:spacing w:after="120"/>
        <w:ind w:left="340"/>
      </w:pPr>
      <w:r>
        <w:t>A meteor is the streak of light in the sky as a rock burns up in the atmosphere. A meteorite is the piece of rock that survives and lands on the ground.</w:t>
      </w:r>
    </w:p>
    <w:p>
      <w:pPr>
        <w:spacing w:after="80"/>
      </w:pPr>
      <w:r>
        <w:rPr>
          <w:b/>
        </w:rPr>
        <w:t xml:space="preserve">2. </w:t>
      </w:r>
      <w:r>
        <w:rPr>
          <w:b/>
        </w:rPr>
        <w:t>What is the difference between an asteroid and a comet?</w:t>
      </w:r>
    </w:p>
    <w:p>
      <w:pPr>
        <w:spacing w:after="120"/>
        <w:ind w:left="340"/>
      </w:pPr>
      <w:r>
        <w:t>Asteroids are made of rock and stay mostly in the asteroid belt. Comets are made of ice and dust and grow a glowing tail when they get close to the Sun.</w:t>
      </w:r>
    </w:p>
    <w:p>
      <w:pPr>
        <w:spacing w:after="80"/>
      </w:pPr>
      <w:r>
        <w:rPr>
          <w:b/>
        </w:rPr>
        <w:t xml:space="preserve">3. </w:t>
      </w:r>
      <w:r>
        <w:rPr>
          <w:b/>
        </w:rPr>
        <w:t>What is the difference between a star and a planet?</w:t>
      </w:r>
    </w:p>
    <w:p>
      <w:pPr>
        <w:spacing w:after="120"/>
        <w:ind w:left="340"/>
      </w:pPr>
      <w:r>
        <w:t>Stars make their own light by nuclear fusion. Planets do not — they only shine because they reflect light from a star.</w:t>
      </w:r>
    </w:p>
    <w:p>
      <w:pPr>
        <w:spacing w:after="80"/>
      </w:pPr>
      <w:r>
        <w:rPr>
          <w:b/>
        </w:rPr>
        <w:t xml:space="preserve">4. </w:t>
      </w:r>
      <w:r>
        <w:rPr>
          <w:b/>
        </w:rPr>
        <w:t>What is the difference between a moon and a planet?</w:t>
      </w:r>
    </w:p>
    <w:p>
      <w:pPr>
        <w:spacing w:after="120"/>
        <w:ind w:left="340"/>
      </w:pPr>
      <w:r>
        <w:t>A planet orbits a star. A moon orbits a planet. Moons are usually smaller than the planet they orbit.</w:t>
      </w:r>
    </w:p>
    <w:p>
      <w:pPr>
        <w:spacing w:after="80"/>
      </w:pPr>
      <w:r>
        <w:rPr>
          <w:b/>
        </w:rPr>
        <w:t xml:space="preserve">5. </w:t>
      </w:r>
      <w:r>
        <w:rPr>
          <w:b/>
        </w:rPr>
        <w:t>What is the difference between a constellation and a galaxy?</w:t>
      </w:r>
    </w:p>
    <w:p>
      <w:pPr>
        <w:spacing w:after="120"/>
        <w:ind w:left="340"/>
      </w:pPr>
      <w:r>
        <w:t>A constellation is just a pattern of stars we see from Earth — they aren't really grouped together in space. A galaxy is an actual huge group of stars, gas and dust held together by gravity.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ellarium-web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